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simple test document for testing BytesIO support.</w:t>
      </w:r>
    </w:p>
    <w:p>
      <w:r>
        <w:t>It has multiple paragraphs with some content to search for.</w:t>
      </w:r>
    </w:p>
    <w:p>
      <w:r>
        <w:t>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